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CI/CD Automation System - Detailed Guide</w:t>
      </w:r>
    </w:p>
    <w:p>
      <w:pPr>
        <w:pStyle w:val="Heading1"/>
      </w:pPr>
      <w:r>
        <w:t>1. Introduction</w:t>
      </w:r>
    </w:p>
    <w:p>
      <w:r>
        <w:t>This project is an Automated Testing and Code Fixing System that continuously monitors your codebase. It runs tests automatically, detects failures, uses AI to analyze issues, and suggests fixes by creating pull requests.</w:t>
      </w:r>
    </w:p>
    <w:p>
      <w:pPr>
        <w:pStyle w:val="Heading1"/>
      </w:pPr>
      <w:r>
        <w:t>2. Problem Statement</w:t>
      </w:r>
    </w:p>
    <w:p>
      <w:r>
        <w:t>Traditionally, developers manually run tests, debug failures, and fix issues. This process is time-consuming and repetitive. This system automates the entire cycle, saving time and improving productivity.</w:t>
      </w:r>
    </w:p>
    <w:p>
      <w:pPr>
        <w:pStyle w:val="Heading1"/>
      </w:pPr>
      <w:r>
        <w:t>3. Technologies Used</w:t>
      </w:r>
    </w:p>
    <w:p>
      <w:r>
        <w:t>- GitHub Actions: Automation and scheduling</w:t>
        <w:br/>
        <w:t>- Python: Core scripting language</w:t>
        <w:br/>
        <w:t>- pytest: Testing framework</w:t>
        <w:br/>
        <w:t>- OpenAI API: AI-based analysis and fix suggestions</w:t>
        <w:br/>
        <w:t>- Git/GitHub: Version control system</w:t>
        <w:br/>
        <w:t>- YAML: Workflow configuration</w:t>
      </w:r>
    </w:p>
    <w:p>
      <w:pPr>
        <w:pStyle w:val="Heading1"/>
      </w:pPr>
      <w:r>
        <w:t>4. System Architecture</w:t>
      </w:r>
    </w:p>
    <w:p>
      <w:r>
        <w:t>GitHub Actions triggers workflows on a schedule. It runs Python scripts that execute tests using pytest. If failures occur, logs are sent to the AI model, which analyzes and suggests fixes. These fixes are committed to a new branch and a pull request is created.</w:t>
      </w:r>
    </w:p>
    <w:p>
      <w:pPr>
        <w:pStyle w:val="Heading1"/>
      </w:pPr>
      <w:r>
        <w:t>5. Workflow Process</w:t>
      </w:r>
    </w:p>
    <w:p>
      <w:r>
        <w:t>Step 1: Scheduled trigger (every 12 hours)</w:t>
        <w:br/>
        <w:t>Step 2: Fetch latest code</w:t>
        <w:br/>
        <w:t>Step 3: Install dependencies</w:t>
        <w:br/>
        <w:t>Step 4: Execute tests</w:t>
        <w:br/>
        <w:t>Step 5: Analyze results</w:t>
        <w:br/>
        <w:t>Step 6: If failed → send to AI</w:t>
        <w:br/>
        <w:t>Step 7: Generate fixes</w:t>
        <w:br/>
        <w:t>Step 8: Create branch &amp; commit</w:t>
        <w:br/>
        <w:t>Step 9: Push changes</w:t>
        <w:br/>
        <w:t>Step 10: Create pull request</w:t>
        <w:br/>
        <w:t>Step 11: Developer reviews and merges</w:t>
      </w:r>
    </w:p>
    <w:p>
      <w:pPr>
        <w:pStyle w:val="Heading1"/>
      </w:pPr>
      <w:r>
        <w:t>6. Files and Components</w:t>
      </w:r>
    </w:p>
    <w:p>
      <w:r>
        <w:t>- Workflow file (.github/workflows/ai-cicd-pipeline.yml)</w:t>
        <w:br/>
        <w:t>- AI integration script (src/ai_integration.py)</w:t>
        <w:br/>
        <w:t>- Utility scripts (src/utils.py)</w:t>
        <w:br/>
        <w:t>- Test cases (tests/)</w:t>
        <w:br/>
        <w:t>- Configuration files (config.yaml, .env, requirements.txt)</w:t>
        <w:br/>
        <w:t>- Setup scripts (setup.sh, verify.sh)</w:t>
      </w:r>
    </w:p>
    <w:p>
      <w:pPr>
        <w:pStyle w:val="Heading1"/>
      </w:pPr>
      <w:r>
        <w:t>7. Setup Instructions</w:t>
      </w:r>
    </w:p>
    <w:p>
      <w:r>
        <w:t>1. Generate OpenAI API Key</w:t>
        <w:br/>
        <w:t>2. Add it to GitHub Secrets (OPENAI_API_KEY)</w:t>
        <w:br/>
        <w:t>3. Copy project files into repository</w:t>
        <w:br/>
        <w:t>4. Push code to GitHub</w:t>
        <w:br/>
        <w:t>5. Run workflow from Actions tab</w:t>
      </w:r>
    </w:p>
    <w:p>
      <w:pPr>
        <w:pStyle w:val="Heading1"/>
      </w:pPr>
      <w:r>
        <w:t>8. Features</w:t>
      </w:r>
    </w:p>
    <w:p>
      <w:r>
        <w:t>- Fully automated testing</w:t>
        <w:br/>
        <w:t>- AI-powered debugging</w:t>
        <w:br/>
        <w:t>- Pull request creation</w:t>
        <w:br/>
        <w:t>- Secure API key handling</w:t>
        <w:br/>
        <w:t>- Logging and monitoring</w:t>
        <w:br/>
        <w:t>- Scalable architecture</w:t>
      </w:r>
    </w:p>
    <w:p>
      <w:pPr>
        <w:pStyle w:val="Heading1"/>
      </w:pPr>
      <w:r>
        <w:t>9. Cost Estimation</w:t>
      </w:r>
    </w:p>
    <w:p>
      <w:r>
        <w:t>Costs depend on AI usage:</w:t>
        <w:br/>
        <w:t>- Small failures: $0.01–$0.05</w:t>
        <w:br/>
        <w:t>- Medium failures: $0.05–$0.15</w:t>
        <w:br/>
        <w:t>- Large failures: $0.15–$0.50</w:t>
        <w:br/>
        <w:t>Monthly average: $0.30–$6.00</w:t>
      </w:r>
    </w:p>
    <w:p>
      <w:pPr>
        <w:pStyle w:val="Heading1"/>
      </w:pPr>
      <w:r>
        <w:t>10. Security</w:t>
      </w:r>
    </w:p>
    <w:p>
      <w:r>
        <w:t>API keys are stored securely using GitHub Secrets. They are encrypted and not exposed in code or logs.</w:t>
      </w:r>
    </w:p>
    <w:p>
      <w:pPr>
        <w:pStyle w:val="Heading1"/>
      </w:pPr>
      <w:r>
        <w:t>11. Advantages</w:t>
      </w:r>
    </w:p>
    <w:p>
      <w:r>
        <w:t>- Reduces manual effort</w:t>
        <w:br/>
        <w:t>- Faster bug detection</w:t>
        <w:br/>
        <w:t>- Improves code quality</w:t>
        <w:br/>
        <w:t>- Saves development time</w:t>
        <w:br/>
        <w:t>- Enables continuous integration</w:t>
      </w:r>
    </w:p>
    <w:p>
      <w:pPr>
        <w:pStyle w:val="Heading1"/>
      </w:pPr>
      <w:r>
        <w:t>12. Conclusion</w:t>
      </w:r>
    </w:p>
    <w:p>
      <w:r>
        <w:t>This system automates testing and debugging using AI, making development faster, smarter, and more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